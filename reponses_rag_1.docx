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Évaluation RAG — Plantes d'intérieur</w:t>
      </w:r>
    </w:p>
    <w:p>
      <w:r>
        <w:t>Pipeline : Chroma (cosine) + embeddings bge-m3 + génération mistral via Ollama. Top-k = 3.</w:t>
      </w:r>
    </w:p>
    <w:p>
      <w:r>
        <w:rPr>
          <w:i/>
        </w:rPr>
        <w:t>Généré le 22/05/2026 à 16:09.</w:t>
      </w:r>
    </w:p>
    <w:p>
      <w:pPr>
        <w:pStyle w:val="Heading1"/>
      </w:pPr>
      <w:r>
        <w:t>Question 1</w:t>
      </w:r>
    </w:p>
    <w:p>
      <w:r>
        <w:rPr>
          <w:b/>
        </w:rPr>
        <w:t xml:space="preserve">Question : </w:t>
      </w:r>
      <w:r>
        <w:t>Quelles sont les conditions d'exposition et d'arrosage idéales pour un ficus d'intérieur ?</w:t>
      </w:r>
    </w:p>
    <w:p>
      <w:pPr>
        <w:pStyle w:val="Heading2"/>
      </w:pPr>
      <w:r>
        <w:t>Chunks récupérés (top-3)</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rPr>
              <w:t>#</w:t>
            </w:r>
          </w:p>
        </w:tc>
        <w:tc>
          <w:tcPr>
            <w:tcW w:type="dxa" w:w="3324"/>
          </w:tcPr>
          <w:p>
            <w:r/>
            <w:r>
              <w:rPr>
                <w:b/>
              </w:rPr>
              <w:t>Score</w:t>
            </w:r>
          </w:p>
        </w:tc>
        <w:tc>
          <w:tcPr>
            <w:tcW w:type="dxa" w:w="3324"/>
          </w:tcPr>
          <w:p>
            <w:r/>
            <w:r>
              <w:rPr>
                <w:b/>
              </w:rPr>
              <w:t>Extrait</w:t>
            </w:r>
          </w:p>
        </w:tc>
      </w:tr>
      <w:tr>
        <w:tc>
          <w:tcPr>
            <w:tcW w:type="dxa" w:w="3324"/>
          </w:tcPr>
          <w:p>
            <w:r>
              <w:t>1</w:t>
            </w:r>
          </w:p>
        </w:tc>
        <w:tc>
          <w:tcPr>
            <w:tcW w:type="dxa" w:w="3324"/>
          </w:tcPr>
          <w:p>
            <w:r>
              <w:t>0.6167</w:t>
            </w:r>
          </w:p>
        </w:tc>
        <w:tc>
          <w:tcPr>
            <w:tcW w:type="dxa" w:w="3324"/>
          </w:tcPr>
          <w:p>
            <w:r>
              <w:t>L'arrosage doit être **régulier mais modéré** : on attend que le premier tiers du substrat sèche entre deux arrosages. En été, un arrosage hebdomadaire est généralement suffisant ; en hiver, on réduit à un arrosage tous les 10 à 14 jours. Le Ficus est sensible à la fois à l'excès et au manque</w:t>
            </w:r>
          </w:p>
        </w:tc>
      </w:tr>
      <w:tr>
        <w:tc>
          <w:tcPr>
            <w:tcW w:type="dxa" w:w="3324"/>
          </w:tcPr>
          <w:p>
            <w:r>
              <w:t>2</w:t>
            </w:r>
          </w:p>
        </w:tc>
        <w:tc>
          <w:tcPr>
            <w:tcW w:type="dxa" w:w="3324"/>
          </w:tcPr>
          <w:p>
            <w:r>
              <w:t>0.6006</w:t>
            </w:r>
          </w:p>
        </w:tc>
        <w:tc>
          <w:tcPr>
            <w:tcW w:type="dxa" w:w="3324"/>
          </w:tcPr>
          <w:p>
            <w:r>
              <w:t>Un terreau bien drainant, enrichi de sable ou de perlite, convient au Ficus. Le rempotage s'effectue au printemps tous les deux ans pour les jeunes plants, puis seulement lorsque les racines débordent du pot pour les spécimens adultes. La taille peut être pratiquée au printemps pour contrôler la</w:t>
            </w:r>
          </w:p>
        </w:tc>
      </w:tr>
      <w:tr>
        <w:tc>
          <w:tcPr>
            <w:tcW w:type="dxa" w:w="3324"/>
          </w:tcPr>
          <w:p>
            <w:r>
              <w:t>3</w:t>
            </w:r>
          </w:p>
        </w:tc>
        <w:tc>
          <w:tcPr>
            <w:tcW w:type="dxa" w:w="3324"/>
          </w:tcPr>
          <w:p>
            <w:r>
              <w:t>0.5945</w:t>
            </w:r>
          </w:p>
        </w:tc>
        <w:tc>
          <w:tcPr>
            <w:tcW w:type="dxa" w:w="3324"/>
          </w:tcPr>
          <w:p>
            <w:r>
              <w:t>Le Ficus Benjamin nécessite une **lumière vive et constante**, idéalement 4 à 6 heures de lumière vive indirecte par jour. Une fenêtre exposée au sud ou à l'ouest, sans obstruction, lui convient parfaitement. Le manque de lumière est la première cause de chute des feuilles. Contrairement à d'autres</w:t>
            </w:r>
          </w:p>
        </w:tc>
      </w:tr>
    </w:tbl>
    <w:p>
      <w:pPr>
        <w:pStyle w:val="Heading2"/>
      </w:pPr>
      <w:r>
        <w:t>Réponse de Mistral</w:t>
      </w:r>
    </w:p>
    <w:p>
      <w:pPr>
        <w:jc w:val="both"/>
      </w:pPr>
      <w:r>
        <w:t xml:space="preserve"> Les conditions d'exposition idéales pour un Ficus d'intérieur sont de la lumière vive et constante, avec 4 à 6 heures de lumière vive indirecte par jour. Une fenêtre exposée au sud ou à l'ouest, sans obstruction, lui convient parfaitement [doc06_ficus].</w:t>
        <w:br/>
        <w:br/>
        <w:t>L'arrosage doit être régulier mais modéré : on attend que le premier tiers du substrat sèche entre deux arrosages. En été, un arrosage hebdomadaire est généralement suffisant ; en hiver, on réduit à un arrosage tous les 10 à 14 jours [doc06_ficus].</w:t>
      </w:r>
    </w:p>
    <w:p/>
    <w:p>
      <w:pPr>
        <w:pStyle w:val="Heading1"/>
      </w:pPr>
      <w:r>
        <w:t>Question 2</w:t>
      </w:r>
    </w:p>
    <w:p>
      <w:r>
        <w:rPr>
          <w:b/>
        </w:rPr>
        <w:t xml:space="preserve">Question : </w:t>
      </w:r>
      <w:r>
        <w:t>Comment distinguer un manque d'eau d'un excès d'arrosage chez une plante verte d'intérieur ?</w:t>
      </w:r>
    </w:p>
    <w:p>
      <w:pPr>
        <w:pStyle w:val="Heading2"/>
      </w:pPr>
      <w:r>
        <w:t>Chunks récupérés (top-3)</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rPr>
              <w:t>#</w:t>
            </w:r>
          </w:p>
        </w:tc>
        <w:tc>
          <w:tcPr>
            <w:tcW w:type="dxa" w:w="3324"/>
          </w:tcPr>
          <w:p>
            <w:r/>
            <w:r>
              <w:rPr>
                <w:b/>
              </w:rPr>
              <w:t>Score</w:t>
            </w:r>
          </w:p>
        </w:tc>
        <w:tc>
          <w:tcPr>
            <w:tcW w:type="dxa" w:w="3324"/>
          </w:tcPr>
          <w:p>
            <w:r/>
            <w:r>
              <w:rPr>
                <w:b/>
              </w:rPr>
              <w:t>Extrait</w:t>
            </w:r>
          </w:p>
        </w:tc>
      </w:tr>
      <w:tr>
        <w:tc>
          <w:tcPr>
            <w:tcW w:type="dxa" w:w="3324"/>
          </w:tcPr>
          <w:p>
            <w:r>
              <w:t>1</w:t>
            </w:r>
          </w:p>
        </w:tc>
        <w:tc>
          <w:tcPr>
            <w:tcW w:type="dxa" w:w="3324"/>
          </w:tcPr>
          <w:p>
            <w:r>
              <w:t>0.6365</w:t>
            </w:r>
          </w:p>
        </w:tc>
        <w:tc>
          <w:tcPr>
            <w:tcW w:type="dxa" w:w="3324"/>
          </w:tcPr>
          <w:p>
            <w:r>
              <w:t>fois à l'excès et au manque d'eau, les deux provoquant une chute massive des feuilles.</w:t>
            </w:r>
          </w:p>
        </w:tc>
      </w:tr>
      <w:tr>
        <w:tc>
          <w:tcPr>
            <w:tcW w:type="dxa" w:w="3324"/>
          </w:tcPr>
          <w:p>
            <w:r>
              <w:t>2</w:t>
            </w:r>
          </w:p>
        </w:tc>
        <w:tc>
          <w:tcPr>
            <w:tcW w:type="dxa" w:w="3324"/>
          </w:tcPr>
          <w:p>
            <w:r>
              <w:t>0.628</w:t>
            </w:r>
          </w:p>
        </w:tc>
        <w:tc>
          <w:tcPr>
            <w:tcW w:type="dxa" w:w="3324"/>
          </w:tcPr>
          <w:p>
            <w:r>
              <w:t>- **Feuilles jaunes** : arrosage excessif ou manque de lumière</w:t>
              <w:br/>
              <w:t>- **Bords bruns et secs** : air trop sec ou arrosage insuffisant</w:t>
              <w:br/>
              <w:t>- **Absence de fenestrations** : plante trop jeune ou luminosité insuffisante</w:t>
              <w:br/>
              <w:t>- **Racines aériennes envahissantes** : signe de bonne santé, à guider vers le tuteur</w:t>
            </w:r>
          </w:p>
        </w:tc>
      </w:tr>
      <w:tr>
        <w:tc>
          <w:tcPr>
            <w:tcW w:type="dxa" w:w="3324"/>
          </w:tcPr>
          <w:p>
            <w:r>
              <w:t>3</w:t>
            </w:r>
          </w:p>
        </w:tc>
        <w:tc>
          <w:tcPr>
            <w:tcW w:type="dxa" w:w="3324"/>
          </w:tcPr>
          <w:p>
            <w:r>
              <w:t>0.6275</w:t>
            </w:r>
          </w:p>
        </w:tc>
        <w:tc>
          <w:tcPr>
            <w:tcW w:type="dxa" w:w="3324"/>
          </w:tcPr>
          <w:p>
            <w:r>
              <w:t>L'arrosage doit être modéré et régulier. On laisse le premier tiers du substrat sécher entre deux arrosages. En été, un arrosage par semaine suffit généralement ; en hiver, on réduit à un arrosage toutes les deux semaines. Un excès d'eau provoque la pourriture des racines, principale cause de</w:t>
            </w:r>
          </w:p>
        </w:tc>
      </w:tr>
    </w:tbl>
    <w:p>
      <w:pPr>
        <w:pStyle w:val="Heading2"/>
      </w:pPr>
      <w:r>
        <w:t>Réponse de Mistral</w:t>
      </w:r>
    </w:p>
    <w:p>
      <w:pPr>
        <w:jc w:val="both"/>
      </w:pPr>
      <w:r>
        <w:t xml:space="preserve"> Pour distinguer un manque d'eau d'un excès d'arrosage chez une plante verte d'intérieur, il est utile de regarder les feuilles et la terre du pot.</w:t>
        <w:br/>
        <w:br/>
        <w:t>Si la plante a des feuilles qui commencent à jaunir ou à se rétracter, cela indique souvent un manque d'eau (référence [doc01_monstera.md]). Si au contraire les feuilles tombent massivement, cela pourrait être causé par un excès d'arrosage (référence [doc06_ficus.md]).</w:t>
        <w:br/>
        <w:br/>
        <w:t>Par ailleurs, si la terre du pot est complètement sèche et que le sol se décolle facilement du pot lorsque vous le remuez, cela indique un manque d'eau. Si, au contraire, il y a de l'eau à la surface du pot ou que la terre ne s'éloigne pas lorsque vous le remuez, cela pourrait indiquer un excès d'arrosage.</w:t>
        <w:br/>
        <w:br/>
        <w:t>Enfin, si vous constatez des racines qui poussent hors du pot, cela peut être un signe de bonne santé mais peut également indiquer qu'il y a trop d'eau (référence [doc01_monstera.md]).</w:t>
      </w:r>
    </w:p>
    <w:p/>
    <w:p>
      <w:pPr>
        <w:pStyle w:val="Heading1"/>
      </w:pPr>
      <w:r>
        <w:t>Question 3</w:t>
      </w:r>
    </w:p>
    <w:p>
      <w:r>
        <w:rPr>
          <w:b/>
        </w:rPr>
        <w:t xml:space="preserve">Question : </w:t>
      </w:r>
      <w:r>
        <w:t>Quelles plantes recommandées pour purifier l'air sont également non toxiques pour les chats ?</w:t>
      </w:r>
    </w:p>
    <w:p>
      <w:pPr>
        <w:pStyle w:val="Heading2"/>
      </w:pPr>
      <w:r>
        <w:t>Chunks récupérés (top-3)</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rPr>
              <w:t>#</w:t>
            </w:r>
          </w:p>
        </w:tc>
        <w:tc>
          <w:tcPr>
            <w:tcW w:type="dxa" w:w="3324"/>
          </w:tcPr>
          <w:p>
            <w:r/>
            <w:r>
              <w:rPr>
                <w:b/>
              </w:rPr>
              <w:t>Score</w:t>
            </w:r>
          </w:p>
        </w:tc>
        <w:tc>
          <w:tcPr>
            <w:tcW w:type="dxa" w:w="3324"/>
          </w:tcPr>
          <w:p>
            <w:r/>
            <w:r>
              <w:rPr>
                <w:b/>
              </w:rPr>
              <w:t>Extrait</w:t>
            </w:r>
          </w:p>
        </w:tc>
      </w:tr>
      <w:tr>
        <w:tc>
          <w:tcPr>
            <w:tcW w:type="dxa" w:w="3324"/>
          </w:tcPr>
          <w:p>
            <w:r>
              <w:t>1</w:t>
            </w:r>
          </w:p>
        </w:tc>
        <w:tc>
          <w:tcPr>
            <w:tcW w:type="dxa" w:w="3324"/>
          </w:tcPr>
          <w:p>
            <w:r>
              <w:t>0.5178</w:t>
            </w:r>
          </w:p>
        </w:tc>
        <w:tc>
          <w:tcPr>
            <w:tcW w:type="dxa" w:w="3324"/>
          </w:tcPr>
          <w:p>
            <w:r>
              <w:t>peut brumiser légèrement les racines aériennes sans mouiller le cœur de la plante.</w:t>
            </w:r>
          </w:p>
        </w:tc>
      </w:tr>
      <w:tr>
        <w:tc>
          <w:tcPr>
            <w:tcW w:type="dxa" w:w="3324"/>
          </w:tcPr>
          <w:p>
            <w:r>
              <w:t>2</w:t>
            </w:r>
          </w:p>
        </w:tc>
        <w:tc>
          <w:tcPr>
            <w:tcW w:type="dxa" w:w="3324"/>
          </w:tcPr>
          <w:p>
            <w:r>
              <w:t>0.4927</w:t>
            </w:r>
          </w:p>
        </w:tc>
        <w:tc>
          <w:tcPr>
            <w:tcW w:type="dxa" w:w="3324"/>
          </w:tcPr>
          <w:p>
            <w:r>
              <w:t>Les cactus tolèrent des températures élevées en été (jusqu'à 40 °C) et apprécient une période fraîche en hiver (8 à 12 °C) pour induire la floraison. Une humidité ambiante faible est préférable. La sécheresse de l'air chauffé des appartements convient parfaitement à ces plantes désertiques.</w:t>
            </w:r>
          </w:p>
        </w:tc>
      </w:tr>
      <w:tr>
        <w:tc>
          <w:tcPr>
            <w:tcW w:type="dxa" w:w="3324"/>
          </w:tcPr>
          <w:p>
            <w:r>
              <w:t>3</w:t>
            </w:r>
          </w:p>
        </w:tc>
        <w:tc>
          <w:tcPr>
            <w:tcW w:type="dxa" w:w="3324"/>
          </w:tcPr>
          <w:p>
            <w:r>
              <w:t>0.482</w:t>
            </w:r>
          </w:p>
        </w:tc>
        <w:tc>
          <w:tcPr>
            <w:tcW w:type="dxa" w:w="3324"/>
          </w:tcPr>
          <w:p>
            <w:r>
              <w:t>Le substrat doit offrir un drainage optimal. Un mélange composé de 50 % de sable grossier ou de pouzzolane et de 50 % de terreau pour cactées convient parfaitement. Le rempotage s'effectue au printemps, uniquement lorsque les racines débordent du pot. On privilégie des pots en terre cuite, plus</w:t>
            </w:r>
          </w:p>
        </w:tc>
      </w:tr>
    </w:tbl>
    <w:p>
      <w:pPr>
        <w:pStyle w:val="Heading2"/>
      </w:pPr>
      <w:r>
        <w:t>Réponse de Mistral</w:t>
      </w:r>
    </w:p>
    <w:p>
      <w:pPr>
        <w:jc w:val="both"/>
      </w:pPr>
      <w:r>
        <w:t xml:space="preserve"> La plante de Spathiphyllum, connue sous le nom de « Peperomia », peut être recommandée car elle est connue pour son aptitude à purifier l'air en absorbant des polluants comme le benzène et le toluène [1]. Elle est également toxique pour les chats lorsqu'elle est consommée en grande quantité, mais il n'y a pas de danger si elle est maintenue loin du chat.</w:t>
        <w:br/>
        <w:br/>
        <w:t>D'autre part, la plante d'Aloe Vera est également toxique pour les chats et n'est donc pas recommandée [2].</w:t>
        <w:br/>
        <w:br/>
        <w:t>[1] : https://www.airpurification.com/spathiphyllum-chlorophytum/</w:t>
        <w:br/>
        <w:t>[2] : http://houseplantexpert.net/cat-safe/</w:t>
        <w:br/>
        <w:br/>
        <w:t>Tu pourrais consulter des sources plus détaillées sur ces plantes et leur aptitude à purifier l'air en les cherchant sur les références fournies.</w:t>
      </w:r>
    </w:p>
    <w:p/>
    <w:p>
      <w:pPr>
        <w:pStyle w:val="Heading1"/>
      </w:pPr>
      <w:r>
        <w:t>Question 4</w:t>
      </w:r>
    </w:p>
    <w:p>
      <w:r>
        <w:rPr>
          <w:b/>
        </w:rPr>
        <w:t xml:space="preserve">Question : </w:t>
      </w:r>
      <w:r>
        <w:t>Quel calendrier de rempotage et de fertilisation suivre sur une année pour une plante à croissance rapide ?</w:t>
      </w:r>
    </w:p>
    <w:p>
      <w:pPr>
        <w:pStyle w:val="Heading2"/>
      </w:pPr>
      <w:r>
        <w:t>Chunks récupérés (top-3)</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rPr>
              <w:t>#</w:t>
            </w:r>
          </w:p>
        </w:tc>
        <w:tc>
          <w:tcPr>
            <w:tcW w:type="dxa" w:w="3324"/>
          </w:tcPr>
          <w:p>
            <w:r/>
            <w:r>
              <w:rPr>
                <w:b/>
              </w:rPr>
              <w:t>Score</w:t>
            </w:r>
          </w:p>
        </w:tc>
        <w:tc>
          <w:tcPr>
            <w:tcW w:type="dxa" w:w="3324"/>
          </w:tcPr>
          <w:p>
            <w:r/>
            <w:r>
              <w:rPr>
                <w:b/>
              </w:rPr>
              <w:t>Extrait</w:t>
            </w:r>
          </w:p>
        </w:tc>
      </w:tr>
      <w:tr>
        <w:tc>
          <w:tcPr>
            <w:tcW w:type="dxa" w:w="3324"/>
          </w:tcPr>
          <w:p>
            <w:r>
              <w:t>1</w:t>
            </w:r>
          </w:p>
        </w:tc>
        <w:tc>
          <w:tcPr>
            <w:tcW w:type="dxa" w:w="3324"/>
          </w:tcPr>
          <w:p>
            <w:r>
              <w:t>0.6145</w:t>
            </w:r>
          </w:p>
        </w:tc>
        <w:tc>
          <w:tcPr>
            <w:tcW w:type="dxa" w:w="3324"/>
          </w:tcPr>
          <w:p>
            <w:r>
              <w:t>Un terreau bien drainant, enrichi de sable ou de perlite, convient au Ficus. Le rempotage s'effectue au printemps tous les deux ans pour les jeunes plants, puis seulement lorsque les racines débordent du pot pour les spécimens adultes. La taille peut être pratiquée au printemps pour contrôler la</w:t>
            </w:r>
          </w:p>
        </w:tc>
      </w:tr>
      <w:tr>
        <w:tc>
          <w:tcPr>
            <w:tcW w:type="dxa" w:w="3324"/>
          </w:tcPr>
          <w:p>
            <w:r>
              <w:t>2</w:t>
            </w:r>
          </w:p>
        </w:tc>
        <w:tc>
          <w:tcPr>
            <w:tcW w:type="dxa" w:w="3324"/>
          </w:tcPr>
          <w:p>
            <w:r>
              <w:t>0.5767</w:t>
            </w:r>
          </w:p>
        </w:tc>
        <w:tc>
          <w:tcPr>
            <w:tcW w:type="dxa" w:w="3324"/>
          </w:tcPr>
          <w:p>
            <w:r>
              <w:t>Le substrat doit offrir un drainage optimal. Un mélange composé de 50 % de sable grossier ou de pouzzolane et de 50 % de terreau pour cactées convient parfaitement. Le rempotage s'effectue au printemps, uniquement lorsque les racines débordent du pot. On privilégie des pots en terre cuite, plus</w:t>
            </w:r>
          </w:p>
        </w:tc>
      </w:tr>
      <w:tr>
        <w:tc>
          <w:tcPr>
            <w:tcW w:type="dxa" w:w="3324"/>
          </w:tcPr>
          <w:p>
            <w:r>
              <w:t>3</w:t>
            </w:r>
          </w:p>
        </w:tc>
        <w:tc>
          <w:tcPr>
            <w:tcW w:type="dxa" w:w="3324"/>
          </w:tcPr>
          <w:p>
            <w:r>
              <w:t>0.5765</w:t>
            </w:r>
          </w:p>
        </w:tc>
        <w:tc>
          <w:tcPr>
            <w:tcW w:type="dxa" w:w="3324"/>
          </w:tcPr>
          <w:p>
            <w:r>
              <w:t>Un mélange de terreau universel, de perlite et d'écorces de pin offre un excellent drainage tout en retenant l'humidité nécessaire. Le rempotage s'effectue au printemps, tous les deux ans, dans un pot d'un diamètre supérieur de 3 à 4 centimètres. La présence d'un **tuteur mousse** encourage la</w:t>
            </w:r>
          </w:p>
        </w:tc>
      </w:tr>
    </w:tbl>
    <w:p>
      <w:pPr>
        <w:pStyle w:val="Heading2"/>
      </w:pPr>
      <w:r>
        <w:t>Réponse de Mistral</w:t>
      </w:r>
    </w:p>
    <w:p>
      <w:pPr>
        <w:jc w:val="both"/>
      </w:pPr>
      <w:r>
        <w:t xml:space="preserve"> Pour une plante à croissance rapide, il est recommandé de repotter le substrat chaque année au printemps, lorsque les racines commencent à déborder du pot. En outre, il est conseillé de fertiliser régulièrement la plante en utilisant un engrais pour plantes à croissance rapide, généralement deux fois par semaine pendant la période de croissance active et une fois par mois lorsque la plante repose (hiver). Cependant, ces recommandations peuvent varier en fonction du type de plante. Voici des sources qui ont contribué à cette réponse : [doc01_monstera.md], [doc06_ficus.md]</w:t>
      </w:r>
    </w:p>
    <w:p/>
    <w:p>
      <w:pPr>
        <w:jc w:val="center"/>
      </w:pPr>
      <w:r>
        <w:rPr>
          <w:i/>
          <w:color w:val="808080"/>
        </w:rPr>
        <w:t>— Fin du rapport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Évaluation RAG — Plantes d'intérieur</dc:title>
  <dc:subject/>
  <dc:creator>Formation RAG Groupama</dc:creator>
  <cp:keywords/>
  <dc:description>generated by python-docx</dc:description>
  <cp:lastModifiedBy/>
  <cp:revision>1</cp:revision>
  <dcterms:created xsi:type="dcterms:W3CDTF">2013-12-23T23:15:00Z</dcterms:created>
  <dcterms:modified xsi:type="dcterms:W3CDTF">2013-12-23T23:15:00Z</dcterms:modified>
  <cp:category/>
</cp:coreProperties>
</file>